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Feedback Report</w:t>
      </w:r>
    </w:p>
    <w:p>
      <w:r>
        <w:t>Generated: 2026-03-22 14:23:45</w:t>
      </w:r>
    </w:p>
    <w:p>
      <w:r>
        <w:t>Product: https://www.amazon.com/Alvada-Merino-Hiking-Thermal-Winter/dp/B07F3BDT8T?th=1&amp;psc=1</w:t>
      </w:r>
    </w:p>
    <w:p>
      <w:pPr>
        <w:pStyle w:val="Heading1"/>
      </w:pPr>
      <w:r>
        <w:t>Executive Summary</w:t>
      </w:r>
    </w:p>
    <w:p>
      <w:r>
        <w:t>This report analyzes 8 customer reviews for the B07F3BDT8T product. 6 reviews were positive (rating ≥ 3 stars), and 2 were negative (rating &lt; 3 stars).</w:t>
      </w:r>
    </w:p>
    <w:p>
      <w:pPr>
        <w:pStyle w:val="Heading1"/>
      </w:pPr>
      <w:r>
        <w:t>Neutral &amp; Positive Responses</w:t>
      </w:r>
    </w:p>
    <w:p>
      <w:r>
        <w:t>Total positive reviews: 6</w:t>
      </w:r>
    </w:p>
    <w:p>
      <w:r>
        <w:rPr>
          <w:b/>
        </w:rPr>
        <w:t>1. AFPGBDJ44S7IAJEXKXY7HMLYMXTQ (Rating: 5 stars):</w:t>
      </w:r>
      <w:r>
        <w:t>The customer is celebrating the durability, softness, warmth, and overall quality of the wool socks despite extensive use in various activities.</w:t>
      </w:r>
    </w:p>
    <w:p>
      <w:r>
        <w:rPr>
          <w:b/>
        </w:rPr>
        <w:t>2. AG5SAJDVPMJKM4CBN7B6NX3T2LCQ (Rating: 4 stars):</w:t>
      </w:r>
      <w:r>
        <w:t>The customer is celebrating the comfort, warmth, and fit of the socks, while mentioning a minor issue with loose threads.</w:t>
      </w:r>
    </w:p>
    <w:p>
      <w:r>
        <w:rPr>
          <w:b/>
        </w:rPr>
        <w:t>3. AHVX653JOVXMEDCFJYGDFWPROWHQ (Rating: 4 stars):</w:t>
      </w:r>
      <w:r>
        <w:t>The customer is celebrating the good deal and the high merino wool content, while noting the polyester is on the outside and planning to return in a year to assess durability.</w:t>
      </w:r>
    </w:p>
    <w:p>
      <w:r>
        <w:rPr>
          <w:b/>
        </w:rPr>
        <w:t>4. AG2VHUCLJKRAGVE56AOWWJGGOZOQ (Rating: 4 stars):</w:t>
      </w:r>
      <w:r>
        <w:t>The customer is celebrating the product's comfort, high wool content, and value for money, as well as the positive impact it has had on their and their son's satisfaction.</w:t>
      </w:r>
    </w:p>
    <w:p>
      <w:r>
        <w:rPr>
          <w:b/>
        </w:rPr>
        <w:t>5. AFKZENTNBQ7A7V7UXW5JJI6UGRYQ (Rating: 4 stars):</w:t>
      </w:r>
      <w:r>
        <w:t>The customer is celebrating the thick, comfortable socks and the good value for money compared to more expensive alternatives.</w:t>
      </w:r>
    </w:p>
    <w:p>
      <w:r>
        <w:rPr>
          <w:b/>
        </w:rPr>
        <w:t>6. AE5NBOLFPXXIN2AKRI7QXM3K6AUQ (Rating: 3 stars):</w:t>
      </w:r>
      <w:r>
        <w:t>The customer is celebrating the product's size, suggesting that larger size is better for wearing with boots.</w:t>
      </w:r>
    </w:p>
    <w:p>
      <w:pPr>
        <w:pStyle w:val="Heading1"/>
      </w:pPr>
      <w:r>
        <w:t>Negative Responses</w:t>
      </w:r>
    </w:p>
    <w:p>
      <w:r>
        <w:t>Total negative reviews: 2</w:t>
      </w:r>
    </w:p>
    <w:p>
      <w:r>
        <w:rPr>
          <w:b/>
        </w:rPr>
        <w:t>1. AGZIZIGXS2IZMRG3SM3YEEIONXIA (Rating: 1 star):</w:t>
      </w:r>
      <w:r>
        <w:t>The customer is celebrating the comfort and fit of the socks but is requesting a longer-lasting product.</w:t>
      </w:r>
    </w:p>
    <w:p>
      <w:r>
        <w:rPr>
          <w:b/>
        </w:rPr>
        <w:t>2. AFQWJGAKUWA7MZHRIUNCUW22KLBQ (Rating: 2 stars):</w:t>
      </w:r>
      <w:r>
        <w:t>The customer is celebrating the initial comfort and warmth of the socks but is requesting an improvement in durability.</w:t>
      </w:r>
    </w:p>
    <w:p>
      <w:pPr>
        <w:pStyle w:val="Heading1"/>
      </w:pPr>
      <w:r>
        <w:t>Most Extreme Examples</w:t>
      </w:r>
    </w:p>
    <w:p>
      <w:pPr>
        <w:pStyle w:val="Heading2"/>
      </w:pPr>
      <w:r>
        <w:t>Most Positive: Customer Intent</w:t>
      </w:r>
    </w:p>
    <w:p>
      <w:r>
        <w:t>Customer: AFPGBDJ44S7IAJEXKXY7HMLYMXTQ</w:t>
      </w:r>
    </w:p>
    <w:p>
      <w:r>
        <w:t>Rating: 5 stars</w:t>
      </w:r>
    </w:p>
    <w:p>
      <w:r>
        <w:t>Summary: Sock is high percentage wool, one of the highest available on the Internet to buy. They remain in near new condition in terms of softness, warmth, and durability. No holes or irritating seams, or weird shrinkages to be found. Hiking, farm work, gardening, camping, and walking around in them have not done a thing to them.</w:t>
      </w:r>
    </w:p>
    <w:p>
      <w:r>
        <w:t>Feedback: The customer is celebrating the durability, softness, warmth, and overall quality of the wool socks despite extensive use in various activities.</w:t>
      </w:r>
    </w:p>
    <w:p>
      <w:pPr>
        <w:pStyle w:val="Heading2"/>
      </w:pPr>
      <w:r>
        <w:t>Most Negative: Customer Intent</w:t>
      </w:r>
    </w:p>
    <w:p>
      <w:r>
        <w:t>Customer: AGZIZIGXS2IZMRG3SM3YEEIONXIA</w:t>
      </w:r>
    </w:p>
    <w:p>
      <w:r>
        <w:t>Rating: 1 star</w:t>
      </w:r>
    </w:p>
    <w:p>
      <w:r>
        <w:t>Summary: One star because these socks wear out so quickly they simply aren't worth the money. One star because the toes and the ball of the foot, basically the entire rest of the sock, are great. It's too bad because I really thought the quest for the Holy Grail of cold-weather work socks was over.</w:t>
      </w:r>
    </w:p>
    <w:p>
      <w:r>
        <w:t>Feedback: The customer is celebrating the comfort and fit of the socks but is requesting a longer-lasting product.</w:t>
      </w:r>
    </w:p>
    <w:p>
      <w:pPr>
        <w:pStyle w:val="Heading1"/>
      </w:pPr>
      <w:r>
        <w:t>Automated Replies to Extreme Examples</w:t>
      </w:r>
    </w:p>
    <w:p>
      <w:pPr>
        <w:pStyle w:val="Heading2"/>
      </w:pPr>
      <w:r>
        <w:t>Reply to AFPGBDJ44S7IAJEXKXY7HMLYMXTQ</w:t>
      </w:r>
    </w:p>
    <w:p>
      <w:r>
        <w:t xml:space="preserve">Dear AFPGBDJ44S7IAJEXKXY7HMLYMXTQ,  </w:t>
        <w:br/>
        <w:br/>
        <w:t xml:space="preserve">Thank you for your wonderful review! We’re thrilled to hear that our wool socks have stood the test of time and continue to deliver exceptional softness, warmth, and durability, even after being used for hiking, farm work, gardening, camping, and more. It’s a true testament to the quality of our product. We’re so glad you’re enjoying them and appreciate your kind words.  </w:t>
        <w:br/>
        <w:br/>
        <w:t xml:space="preserve">Best regards,  </w:t>
        <w:br/>
        <w:t>Alvada Customer Support</w:t>
      </w:r>
    </w:p>
    <w:p>
      <w:pPr>
        <w:pStyle w:val="Heading2"/>
      </w:pPr>
      <w:r>
        <w:t>Reply to AGZIZIGXS2IZMRG3SM3YEEIONXIA</w:t>
      </w:r>
    </w:p>
    <w:p>
      <w:r>
        <w:t xml:space="preserve">Dear AGZIZIGXS2IZMRG3SM3YEEIONXIA,  </w:t>
        <w:br/>
        <w:br/>
        <w:t xml:space="preserve">Thank you for taking the time to share your feedback. We’re sorry to hear that the socks didn’t last as long as you hoped, especially since you clearly appreciated the comfort and fit. We understand how disappointing it can be when a product doesn’t meet expectations, especially after such a positive experience with the design and feel.  </w:t>
        <w:br/>
        <w:br/>
        <w:t xml:space="preserve">We’re committed to improving the durability of our products and will take your feedback into consideration for future designs. We hope you’ll give us another chance to better meet your needs.  </w:t>
        <w:br/>
        <w:br/>
        <w:t xml:space="preserve">Best regards,  </w:t>
        <w:br/>
        <w:t>Alvada Customer Support</w:t>
      </w:r>
    </w:p>
    <w:p>
      <w:pPr>
        <w:pStyle w:val="Heading1"/>
      </w:pPr>
      <w:r>
        <w:t>Design Choices</w:t>
      </w:r>
    </w:p>
    <w:p>
      <w:pPr>
        <w:pStyle w:val="ListBullet"/>
      </w:pPr>
      <w:r>
        <w:t>Generated input "Letters": Amazon Product Review Dataset (2023). https://huggingface.co/datasets/kevykibbz/Amazon_Customer_Review_2023</w:t>
      </w:r>
    </w:p>
    <w:p>
      <w:pPr>
        <w:pStyle w:val="ListBullet"/>
      </w:pPr>
      <w:r>
        <w:t>Sentiment Model: nlptown/bert-base-multilingual-uncased-sentiment (trained on Amazon reviews). https://huggingface.co/nlptown/bert-base-multilingual-uncased-sentiment</w:t>
      </w:r>
    </w:p>
    <w:p>
      <w:pPr>
        <w:pStyle w:val="ListBullet"/>
      </w:pPr>
      <w:r>
        <w:t>Sentiment mapping: 1–2 stars → negative, 3 stars → neutral, 4–5 stars → positive</w:t>
      </w:r>
    </w:p>
    <w:p>
      <w:pPr>
        <w:pStyle w:val="ListBullet"/>
      </w:pPr>
      <w:r>
        <w:t>Summarization Model: facebook/bart-large-cnn for abstractive summaries. https://huggingface.co/facebook/bart-large-cnn</w:t>
      </w:r>
    </w:p>
    <w:p>
      <w:pPr>
        <w:pStyle w:val="ListBullet"/>
      </w:pPr>
      <w:r>
        <w:t>Feedback Extraction: Qwen3-8B local model with structured question-answering prompts. https://huggingface.co/Qwen/Qwen3-8B</w:t>
      </w:r>
    </w:p>
    <w:p>
      <w:pPr>
        <w:pStyle w:val="ListBullet"/>
      </w:pPr>
      <w:r>
        <w:t>Reply Generation: Same Qwen3-8B local model with customer support assistant prompts.</w:t>
      </w:r>
    </w:p>
    <w:p>
      <w:pPr>
        <w:pStyle w:val="ListBullet"/>
      </w:pPr>
      <w:r>
        <w:t>Extremes Selection: Ordered by (predicted_rating, sentiment_score) to find best/worst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